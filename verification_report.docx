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Report</w:t>
      </w:r>
    </w:p>
    <w:p>
      <w:r>
        <w:t>Project: AI Signal Processing Tutor</w:t>
      </w:r>
    </w:p>
    <w:p>
      <w:r>
        <w:t>Automated execution status: PASS</w:t>
      </w:r>
    </w:p>
    <w:p>
      <w:r>
        <w:t>Return code: 0</w:t>
      </w:r>
    </w:p>
    <w:p>
      <w:r>
        <w:t>Environment: Python subprocess in the project-generation runtime; Matplotlib backend set to Agg. Re-run in the student's target environment before submission.</w:t>
      </w:r>
    </w:p>
    <w:p>
      <w:pPr>
        <w:pStyle w:val="Heading1"/>
      </w:pPr>
      <w:r>
        <w:t>Tests and expected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Verification method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Sampling</w:t>
            </w:r>
          </w:p>
        </w:tc>
        <w:tc>
          <w:tcPr>
            <w:tcW w:type="dxa" w:w="2160"/>
          </w:tcPr>
          <w:p>
            <w:r>
              <w:t>50 samples for 1 second at 50 Hz</w:t>
            </w:r>
          </w:p>
        </w:tc>
        <w:tc>
          <w:tcPr>
            <w:tcW w:type="dxa" w:w="2160"/>
          </w:tcPr>
          <w:p>
            <w:r>
              <w:t>Assertion len(ts) == 50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  <w:tr>
        <w:tc>
          <w:tcPr>
            <w:tcW w:type="dxa" w:w="2160"/>
          </w:tcPr>
          <w:p>
            <w:r>
              <w:t>Aliasing</w:t>
            </w:r>
          </w:p>
        </w:tc>
        <w:tc>
          <w:tcPr>
            <w:tcW w:type="dxa" w:w="2160"/>
          </w:tcPr>
          <w:p>
            <w:r>
              <w:t>9 Hz sampled at 12 Hz aliases to 3 Hz</w:t>
            </w:r>
          </w:p>
        </w:tc>
        <w:tc>
          <w:tcPr>
            <w:tcW w:type="dxa" w:w="2160"/>
          </w:tcPr>
          <w:p>
            <w:r>
              <w:t>Reported alias frequency = 3 Hz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  <w:tr>
        <w:tc>
          <w:tcPr>
            <w:tcW w:type="dxa" w:w="2160"/>
          </w:tcPr>
          <w:p>
            <w:r>
              <w:t>FFT</w:t>
            </w:r>
          </w:p>
        </w:tc>
        <w:tc>
          <w:tcPr>
            <w:tcW w:type="dxa" w:w="2160"/>
          </w:tcPr>
          <w:p>
            <w:r>
              <w:t>Amplitude peaks 1.0 at 5 Hz and 0.5 at 15 Hz</w:t>
            </w:r>
          </w:p>
        </w:tc>
        <w:tc>
          <w:tcPr>
            <w:tcW w:type="dxa" w:w="2160"/>
          </w:tcPr>
          <w:p>
            <w:r>
              <w:t>Numerical assertions with 1e-10 tolerance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  <w:tr>
        <w:tc>
          <w:tcPr>
            <w:tcW w:type="dxa" w:w="2160"/>
          </w:tcPr>
          <w:p>
            <w:r>
              <w:t>Low-pass filter</w:t>
            </w:r>
          </w:p>
        </w:tc>
        <w:tc>
          <w:tcPr>
            <w:tcW w:type="dxa" w:w="2160"/>
          </w:tcPr>
          <w:p>
            <w:r>
              <w:t>Output length equals input length</w:t>
            </w:r>
          </w:p>
        </w:tc>
        <w:tc>
          <w:tcPr>
            <w:tcW w:type="dxa" w:w="2160"/>
          </w:tcPr>
          <w:p>
            <w:r>
              <w:t>Assertion on array length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  <w:tr>
        <w:tc>
          <w:tcPr>
            <w:tcW w:type="dxa" w:w="2160"/>
          </w:tcPr>
          <w:p>
            <w:r>
              <w:t>Convolution</w:t>
            </w:r>
          </w:p>
        </w:tc>
        <w:tc>
          <w:tcPr>
            <w:tcW w:type="dxa" w:w="2160"/>
          </w:tcPr>
          <w:p>
            <w:r>
              <w:t>[1, 2, 3] * [1, 1] = [1, 3, 5, 3]</w:t>
            </w:r>
          </w:p>
        </w:tc>
        <w:tc>
          <w:tcPr>
            <w:tcW w:type="dxa" w:w="2160"/>
          </w:tcPr>
          <w:p>
            <w:r>
              <w:t>Exact array comparison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  <w:tr>
        <w:tc>
          <w:tcPr>
            <w:tcW w:type="dxa" w:w="2160"/>
          </w:tcPr>
          <w:p>
            <w:r>
              <w:t>Noise</w:t>
            </w:r>
          </w:p>
        </w:tc>
        <w:tc>
          <w:tcPr>
            <w:tcW w:type="dxa" w:w="2160"/>
          </w:tcPr>
          <w:p>
            <w:r>
              <w:t>Measured noise standard deviation near 0.3</w:t>
            </w:r>
          </w:p>
        </w:tc>
        <w:tc>
          <w:tcPr>
            <w:tcW w:type="dxa" w:w="2160"/>
          </w:tcPr>
          <w:p>
            <w:r>
              <w:t>Tolerance of 0.1 using fixed random seed</w:t>
            </w:r>
          </w:p>
        </w:tc>
        <w:tc>
          <w:tcPr>
            <w:tcW w:type="dxa" w:w="2160"/>
          </w:tcPr>
          <w:p>
            <w:r>
              <w:t>PASS if script completed</w:t>
            </w:r>
          </w:p>
        </w:tc>
      </w:tr>
    </w:tbl>
    <w:p>
      <w:pPr>
        <w:pStyle w:val="Heading1"/>
      </w:pPr>
      <w:r>
        <w:t>Execution output</w:t>
      </w:r>
    </w:p>
    <w:p>
      <w:r>
        <w:t>Sampling {'sample_count': 50, 'sampling_rate_hz': 50, 'signal_frequency_hz': 5}</w:t>
        <w:br/>
        <w:t>Aliasing {'original_hz': 9, 'sampling_hz': 12, 'alias_frequency_hz': 3}</w:t>
        <w:br/>
        <w:t>FFT {'peak_5_hz_amplitude': 1.0, 'peak_15_hz_amplitude': 0.5000000000000004}</w:t>
        <w:br/>
        <w:t>Low-pass filter {'input_noise_std': 0.5537606209387531, 'filtered_error_std': 0.19278970597901618, 'filter_taps': 9}</w:t>
        <w:br/>
        <w:t>Convolution {'x': [1, 2, 3], 'h': [1, 1], 'convolution': [1, 3, 5, 3]}</w:t>
        <w:br/>
        <w:t>Noise {'target_noise_std': 0.3, 'measured_noise_std': 0.2318352225017351}</w:t>
        <w:br/>
      </w:r>
    </w:p>
    <w:p>
      <w:pPr>
        <w:pStyle w:val="Heading1"/>
      </w:pPr>
      <w:r>
        <w:t>Error log</w:t>
      </w:r>
    </w:p>
    <w:p>
      <w:r>
        <w:t>No execution errors were observed during the automated run.</w:t>
      </w:r>
    </w:p>
    <w:p>
      <w:r>
        <w:t>Important: this report verifies the provided Python script in this runtime only. The student should re-run it in Google Colab and record any differences before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