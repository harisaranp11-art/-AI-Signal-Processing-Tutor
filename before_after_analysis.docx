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Before/After Analysis</w:t>
      </w:r>
    </w:p>
    <w:p>
      <w:r>
        <w:t>Use this template to record your own results after running each AI-generated demonstration.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Before verification</w:t>
            </w:r>
          </w:p>
        </w:tc>
        <w:tc>
          <w:tcPr>
            <w:tcW w:type="dxa" w:w="1728"/>
          </w:tcPr>
          <w:p>
            <w:r>
              <w:t>Test performed</w:t>
            </w:r>
          </w:p>
        </w:tc>
        <w:tc>
          <w:tcPr>
            <w:tcW w:type="dxa" w:w="1728"/>
          </w:tcPr>
          <w:p>
            <w:r>
              <w:t>After verification</w:t>
            </w:r>
          </w:p>
        </w:tc>
        <w:tc>
          <w:tcPr>
            <w:tcW w:type="dxa" w:w="1728"/>
          </w:tcPr>
          <w:p>
            <w:r>
              <w:t>Evidence / correction</w:t>
            </w:r>
          </w:p>
        </w:tc>
      </w:tr>
      <w:tr>
        <w:tc>
          <w:tcPr>
            <w:tcW w:type="dxa" w:w="1728"/>
          </w:tcPr>
          <w:p>
            <w:r>
              <w:t>Sampling</w:t>
            </w:r>
          </w:p>
        </w:tc>
        <w:tc>
          <w:tcPr>
            <w:tcW w:type="dxa" w:w="1728"/>
          </w:tcPr>
          <w:p>
            <w:r>
              <w:t>AI explanation/code not yet independently checked</w:t>
            </w:r>
          </w:p>
        </w:tc>
        <w:tc>
          <w:tcPr>
            <w:tcW w:type="dxa" w:w="1728"/>
          </w:tcPr>
          <w:p>
            <w:r>
              <w:t>Run code; check theory and output</w:t>
            </w:r>
          </w:p>
        </w:tc>
        <w:tc>
          <w:tcPr>
            <w:tcW w:type="dxa" w:w="1728"/>
          </w:tcPr>
          <w:p>
            <w:r>
              <w:t>Fill after completing tests</w:t>
            </w:r>
          </w:p>
        </w:tc>
        <w:tc>
          <w:tcPr>
            <w:tcW w:type="dxa" w:w="1728"/>
          </w:tcPr>
          <w:p>
            <w:r>
              <w:t>Add screenshot, output or reference</w:t>
            </w:r>
          </w:p>
        </w:tc>
      </w:tr>
      <w:tr>
        <w:tc>
          <w:tcPr>
            <w:tcW w:type="dxa" w:w="1728"/>
          </w:tcPr>
          <w:p>
            <w:r>
              <w:t>Aliasing</w:t>
            </w:r>
          </w:p>
        </w:tc>
        <w:tc>
          <w:tcPr>
            <w:tcW w:type="dxa" w:w="1728"/>
          </w:tcPr>
          <w:p>
            <w:r>
              <w:t>AI explanation/code not yet independently checked</w:t>
            </w:r>
          </w:p>
        </w:tc>
        <w:tc>
          <w:tcPr>
            <w:tcW w:type="dxa" w:w="1728"/>
          </w:tcPr>
          <w:p>
            <w:r>
              <w:t>Run code; check theory and output</w:t>
            </w:r>
          </w:p>
        </w:tc>
        <w:tc>
          <w:tcPr>
            <w:tcW w:type="dxa" w:w="1728"/>
          </w:tcPr>
          <w:p>
            <w:r>
              <w:t>Fill after completing tests</w:t>
            </w:r>
          </w:p>
        </w:tc>
        <w:tc>
          <w:tcPr>
            <w:tcW w:type="dxa" w:w="1728"/>
          </w:tcPr>
          <w:p>
            <w:r>
              <w:t>Add screenshot, output or reference</w:t>
            </w:r>
          </w:p>
        </w:tc>
      </w:tr>
      <w:tr>
        <w:tc>
          <w:tcPr>
            <w:tcW w:type="dxa" w:w="1728"/>
          </w:tcPr>
          <w:p>
            <w:r>
              <w:t>FFT</w:t>
            </w:r>
          </w:p>
        </w:tc>
        <w:tc>
          <w:tcPr>
            <w:tcW w:type="dxa" w:w="1728"/>
          </w:tcPr>
          <w:p>
            <w:r>
              <w:t>AI explanation/code not yet independently checked</w:t>
            </w:r>
          </w:p>
        </w:tc>
        <w:tc>
          <w:tcPr>
            <w:tcW w:type="dxa" w:w="1728"/>
          </w:tcPr>
          <w:p>
            <w:r>
              <w:t>Run code; check theory and output</w:t>
            </w:r>
          </w:p>
        </w:tc>
        <w:tc>
          <w:tcPr>
            <w:tcW w:type="dxa" w:w="1728"/>
          </w:tcPr>
          <w:p>
            <w:r>
              <w:t>Fill after completing tests</w:t>
            </w:r>
          </w:p>
        </w:tc>
        <w:tc>
          <w:tcPr>
            <w:tcW w:type="dxa" w:w="1728"/>
          </w:tcPr>
          <w:p>
            <w:r>
              <w:t>Add screenshot, output or reference</w:t>
            </w:r>
          </w:p>
        </w:tc>
      </w:tr>
      <w:tr>
        <w:tc>
          <w:tcPr>
            <w:tcW w:type="dxa" w:w="1728"/>
          </w:tcPr>
          <w:p>
            <w:r>
              <w:t>Low-pass filter</w:t>
            </w:r>
          </w:p>
        </w:tc>
        <w:tc>
          <w:tcPr>
            <w:tcW w:type="dxa" w:w="1728"/>
          </w:tcPr>
          <w:p>
            <w:r>
              <w:t>AI explanation/code not yet independently checked</w:t>
            </w:r>
          </w:p>
        </w:tc>
        <w:tc>
          <w:tcPr>
            <w:tcW w:type="dxa" w:w="1728"/>
          </w:tcPr>
          <w:p>
            <w:r>
              <w:t>Run code; check theory and output</w:t>
            </w:r>
          </w:p>
        </w:tc>
        <w:tc>
          <w:tcPr>
            <w:tcW w:type="dxa" w:w="1728"/>
          </w:tcPr>
          <w:p>
            <w:r>
              <w:t>Fill after completing tests</w:t>
            </w:r>
          </w:p>
        </w:tc>
        <w:tc>
          <w:tcPr>
            <w:tcW w:type="dxa" w:w="1728"/>
          </w:tcPr>
          <w:p>
            <w:r>
              <w:t>Add screenshot, output or reference</w:t>
            </w:r>
          </w:p>
        </w:tc>
      </w:tr>
      <w:tr>
        <w:tc>
          <w:tcPr>
            <w:tcW w:type="dxa" w:w="1728"/>
          </w:tcPr>
          <w:p>
            <w:r>
              <w:t>Convolution</w:t>
            </w:r>
          </w:p>
        </w:tc>
        <w:tc>
          <w:tcPr>
            <w:tcW w:type="dxa" w:w="1728"/>
          </w:tcPr>
          <w:p>
            <w:r>
              <w:t>AI explanation/code not yet independently checked</w:t>
            </w:r>
          </w:p>
        </w:tc>
        <w:tc>
          <w:tcPr>
            <w:tcW w:type="dxa" w:w="1728"/>
          </w:tcPr>
          <w:p>
            <w:r>
              <w:t>Run code; check theory and output</w:t>
            </w:r>
          </w:p>
        </w:tc>
        <w:tc>
          <w:tcPr>
            <w:tcW w:type="dxa" w:w="1728"/>
          </w:tcPr>
          <w:p>
            <w:r>
              <w:t>Fill after completing tests</w:t>
            </w:r>
          </w:p>
        </w:tc>
        <w:tc>
          <w:tcPr>
            <w:tcW w:type="dxa" w:w="1728"/>
          </w:tcPr>
          <w:p>
            <w:r>
              <w:t>Add screenshot, output or reference</w:t>
            </w:r>
          </w:p>
        </w:tc>
      </w:tr>
      <w:tr>
        <w:tc>
          <w:tcPr>
            <w:tcW w:type="dxa" w:w="1728"/>
          </w:tcPr>
          <w:p>
            <w:r>
              <w:t>Noise</w:t>
            </w:r>
          </w:p>
        </w:tc>
        <w:tc>
          <w:tcPr>
            <w:tcW w:type="dxa" w:w="1728"/>
          </w:tcPr>
          <w:p>
            <w:r>
              <w:t>AI explanation/code not yet independently checked</w:t>
            </w:r>
          </w:p>
        </w:tc>
        <w:tc>
          <w:tcPr>
            <w:tcW w:type="dxa" w:w="1728"/>
          </w:tcPr>
          <w:p>
            <w:r>
              <w:t>Run code; check theory and output</w:t>
            </w:r>
          </w:p>
        </w:tc>
        <w:tc>
          <w:tcPr>
            <w:tcW w:type="dxa" w:w="1728"/>
          </w:tcPr>
          <w:p>
            <w:r>
              <w:t>Fill after completing tests</w:t>
            </w:r>
          </w:p>
        </w:tc>
        <w:tc>
          <w:tcPr>
            <w:tcW w:type="dxa" w:w="1728"/>
          </w:tcPr>
          <w:p>
            <w:r>
              <w:t>Add screenshot, output or reference</w:t>
            </w:r>
          </w:p>
        </w:tc>
      </w:tr>
    </w:tbl>
    <w:p>
      <w:r>
        <w:t>Do not claim a correction unless an actual problem was found. If no issue was found, record that the test passed and state the checks performed.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